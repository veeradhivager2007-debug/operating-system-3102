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Terminal Outputs</w:t>
      </w:r>
    </w:p>
    <w:p>
      <w:r>
        <w:drawing>
          <wp:inline xmlns:a="http://schemas.openxmlformats.org/drawingml/2006/main" xmlns:pic="http://schemas.openxmlformats.org/drawingml/2006/picture">
            <wp:extent cx="5486400" cy="686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665F12-27F9-43A9-84BF-EC7A5415440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862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CC5D2E-CDBC-4C7E-8DCD-1599DB554BB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24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